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AE2447" w14:textId="77777777" w:rsidR="00DC0AE4" w:rsidRDefault="00000000">
      <w:pPr>
        <w:jc w:val="center"/>
      </w:pPr>
      <w:r>
        <w:rPr>
          <w:b/>
          <w:sz w:val="36"/>
        </w:rPr>
        <w:t>EXPERIMENT 1</w:t>
      </w:r>
      <w:r>
        <w:rPr>
          <w:b/>
          <w:sz w:val="36"/>
        </w:rPr>
        <w:br/>
        <w:t>BUS TICKET BOOKING SYSTEM – FIGMA PROTOTYPE</w:t>
      </w:r>
    </w:p>
    <w:p w14:paraId="6AB28B8F" w14:textId="77777777" w:rsidR="00DC0AE4" w:rsidRDefault="00000000">
      <w:pPr>
        <w:pStyle w:val="Heading1"/>
      </w:pPr>
      <w:r>
        <w:t>1. AIM</w:t>
      </w:r>
    </w:p>
    <w:p w14:paraId="5EA0EFFF" w14:textId="77777777" w:rsidR="00DC0AE4" w:rsidRDefault="00000000">
      <w:r>
        <w:t>To design and develop a simple interactive prototype of a Bus Ticket Booking System using Figma, demonstrating the user interface and navigation flow from login to bus search, bus selection, and seat selection.</w:t>
      </w:r>
    </w:p>
    <w:p w14:paraId="5F23FDED" w14:textId="77777777" w:rsidR="00DC0AE4" w:rsidRDefault="00000000">
      <w:pPr>
        <w:pStyle w:val="Heading1"/>
      </w:pPr>
      <w:r>
        <w:t>2. OBJECTIVES</w:t>
      </w:r>
    </w:p>
    <w:p w14:paraId="02D14358" w14:textId="77777777" w:rsidR="00DC0AE4" w:rsidRDefault="00000000">
      <w:pPr>
        <w:pStyle w:val="ListBullet"/>
      </w:pPr>
      <w:r>
        <w:t>To understand basic UI prototyping using Figma.</w:t>
      </w:r>
    </w:p>
    <w:p w14:paraId="31113D11" w14:textId="77777777" w:rsidR="00DC0AE4" w:rsidRDefault="00000000">
      <w:pPr>
        <w:pStyle w:val="ListBullet"/>
      </w:pPr>
      <w:r>
        <w:t>To design mobile screens for a bus ticket booking application.</w:t>
      </w:r>
    </w:p>
    <w:p w14:paraId="7D60948F" w14:textId="77777777" w:rsidR="00DC0AE4" w:rsidRDefault="00000000">
      <w:pPr>
        <w:pStyle w:val="ListBullet"/>
      </w:pPr>
      <w:r>
        <w:t>To create a simple and user-friendly booking interface.</w:t>
      </w:r>
    </w:p>
    <w:p w14:paraId="7D302B8E" w14:textId="77777777" w:rsidR="00DC0AE4" w:rsidRDefault="00000000">
      <w:pPr>
        <w:pStyle w:val="ListBullet"/>
      </w:pPr>
      <w:r>
        <w:t>To connect the screens using Figma prototype interactions.</w:t>
      </w:r>
    </w:p>
    <w:p w14:paraId="3C03DF4C" w14:textId="77777777" w:rsidR="00DC0AE4" w:rsidRDefault="00000000">
      <w:pPr>
        <w:pStyle w:val="ListBullet"/>
      </w:pPr>
      <w:r>
        <w:t>To demonstrate the complete user navigation flow.</w:t>
      </w:r>
    </w:p>
    <w:p w14:paraId="7B9A320F" w14:textId="77777777" w:rsidR="00DC0AE4" w:rsidRDefault="00000000">
      <w:pPr>
        <w:pStyle w:val="Heading1"/>
      </w:pPr>
      <w:r>
        <w:t>3. TOOLS REQUIRED</w:t>
      </w:r>
    </w:p>
    <w:p w14:paraId="657F6647" w14:textId="77777777" w:rsidR="00DC0AE4" w:rsidRDefault="00000000">
      <w:pPr>
        <w:pStyle w:val="ListBullet"/>
      </w:pPr>
      <w:r>
        <w:t>Figma</w:t>
      </w:r>
    </w:p>
    <w:p w14:paraId="6383A34F" w14:textId="77777777" w:rsidR="00DC0AE4" w:rsidRDefault="00000000">
      <w:pPr>
        <w:pStyle w:val="ListBullet"/>
      </w:pPr>
      <w:r>
        <w:t>Computer/Laptop</w:t>
      </w:r>
    </w:p>
    <w:p w14:paraId="4C1CEEA8" w14:textId="77777777" w:rsidR="00DC0AE4" w:rsidRDefault="00000000">
      <w:pPr>
        <w:pStyle w:val="ListBullet"/>
      </w:pPr>
      <w:r>
        <w:t>Web Browser</w:t>
      </w:r>
    </w:p>
    <w:p w14:paraId="0CFC7E86" w14:textId="77777777" w:rsidR="00DC0AE4" w:rsidRDefault="00000000">
      <w:pPr>
        <w:pStyle w:val="Heading1"/>
      </w:pPr>
      <w:r>
        <w:t>4. PROCEDURE</w:t>
      </w:r>
    </w:p>
    <w:p w14:paraId="4D8E85D6" w14:textId="77777777" w:rsidR="00DC0AE4" w:rsidRDefault="00000000">
      <w:r>
        <w:t>1. Open Figma and create a new design file.</w:t>
      </w:r>
    </w:p>
    <w:p w14:paraId="6FB1548E" w14:textId="77777777" w:rsidR="00DC0AE4" w:rsidRDefault="00000000">
      <w:r>
        <w:t>2. Create a mobile frame using a suitable iPhone/mobile device frame.</w:t>
      </w:r>
    </w:p>
    <w:p w14:paraId="0105C86C" w14:textId="77777777" w:rsidR="00DC0AE4" w:rsidRDefault="00000000">
      <w:r>
        <w:t>3. Design the Login screen with BusGo title, email, password, Login, and Create Account elements.</w:t>
      </w:r>
    </w:p>
    <w:p w14:paraId="55E67C06" w14:textId="77777777" w:rsidR="00DC0AE4" w:rsidRDefault="00000000">
      <w:r>
        <w:t>4. Create the Bus Search screen with From, To, Date, and Search Bus fields.</w:t>
      </w:r>
    </w:p>
    <w:p w14:paraId="0630D324" w14:textId="77777777" w:rsidR="00DC0AE4" w:rsidRDefault="00000000">
      <w:r>
        <w:t>5. Create the Available Buses screen showing bus names, bus types, timings, prices, and Select buttons.</w:t>
      </w:r>
    </w:p>
    <w:p w14:paraId="1A20CCAB" w14:textId="77777777" w:rsidR="00DC0AE4" w:rsidRDefault="00000000">
      <w:r>
        <w:t>6. Create the Seat Selection screen with driver position and available seats.</w:t>
      </w:r>
    </w:p>
    <w:p w14:paraId="7758859F" w14:textId="77777777" w:rsidR="00DC0AE4" w:rsidRDefault="00000000">
      <w:r>
        <w:t>7. Open the Prototype tab in Figma.</w:t>
      </w:r>
    </w:p>
    <w:p w14:paraId="1A0B2C3C" w14:textId="77777777" w:rsidR="00DC0AE4" w:rsidRDefault="00000000">
      <w:r>
        <w:t>8. Connect the Login button to the Bus Search screen.</w:t>
      </w:r>
    </w:p>
    <w:p w14:paraId="39ACBCDC" w14:textId="77777777" w:rsidR="00DC0AE4" w:rsidRDefault="00000000">
      <w:r>
        <w:t>9. Connect Search Bus to Available Buses.</w:t>
      </w:r>
    </w:p>
    <w:p w14:paraId="32D60D34" w14:textId="77777777" w:rsidR="00DC0AE4" w:rsidRDefault="00000000">
      <w:r>
        <w:t>10. Connect Select to Seat Selection.</w:t>
      </w:r>
    </w:p>
    <w:p w14:paraId="58C55017" w14:textId="77777777" w:rsidR="00DC0AE4" w:rsidRDefault="00000000">
      <w:r>
        <w:t>11. Set the interactions to On Click → Navigate to.</w:t>
      </w:r>
    </w:p>
    <w:p w14:paraId="249E7825" w14:textId="77777777" w:rsidR="00DC0AE4" w:rsidRDefault="00000000">
      <w:r>
        <w:t>12. Click Present/Play and test the complete prototype.</w:t>
      </w:r>
    </w:p>
    <w:p w14:paraId="6E73EB98" w14:textId="77777777" w:rsidR="00DC0AE4" w:rsidRDefault="00000000">
      <w:pPr>
        <w:jc w:val="center"/>
      </w:pPr>
      <w:r>
        <w:rPr>
          <w:b/>
        </w:rPr>
        <w:lastRenderedPageBreak/>
        <w:t>Figure 1: Bus Ticket Booking System Figma Prototype</w:t>
      </w:r>
    </w:p>
    <w:p w14:paraId="70222359" w14:textId="77777777" w:rsidR="00DC0AE4" w:rsidRDefault="00000000">
      <w:pPr>
        <w:jc w:val="center"/>
      </w:pPr>
      <w:r>
        <w:rPr>
          <w:noProof/>
        </w:rPr>
        <w:drawing>
          <wp:inline distT="0" distB="0" distL="0" distR="0" wp14:anchorId="42C61EC4" wp14:editId="45971FA4">
            <wp:extent cx="6126480" cy="395256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8-10 111202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9525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B2F45B" w14:textId="77777777" w:rsidR="00DC0AE4" w:rsidRDefault="00000000">
      <w:pPr>
        <w:pStyle w:val="Heading1"/>
      </w:pPr>
      <w:r>
        <w:t>5. RESULT</w:t>
      </w:r>
    </w:p>
    <w:p w14:paraId="34553DF9" w14:textId="77777777" w:rsidR="00DC0AE4" w:rsidRDefault="00000000">
      <w:r>
        <w:t>A simple interactive Bus Ticket Booking System prototype was successfully created using Figma. The prototype demonstrates login, bus search, available bus selection, and seat selection screens with navigation between them.</w:t>
      </w:r>
    </w:p>
    <w:p w14:paraId="4537370C" w14:textId="77777777" w:rsidR="00DC0AE4" w:rsidRDefault="00000000">
      <w:pPr>
        <w:pStyle w:val="Heading1"/>
      </w:pPr>
      <w:r>
        <w:t>6. CONCLUSION</w:t>
      </w:r>
    </w:p>
    <w:p w14:paraId="7247AD09" w14:textId="77777777" w:rsidR="00DC0AE4" w:rsidRDefault="00000000">
      <w:r>
        <w:t>The Figma prototype provides a visual representation of the Bus Ticket Booking System before actual development. It helps users and developers understand the application flow and interface.</w:t>
      </w:r>
    </w:p>
    <w:p w14:paraId="11A58331" w14:textId="77777777" w:rsidR="00903871" w:rsidRDefault="00903871"/>
    <w:p w14:paraId="376C8FC8" w14:textId="77777777" w:rsidR="00903871" w:rsidRDefault="00903871"/>
    <w:p w14:paraId="2DC3A0AB" w14:textId="77777777" w:rsidR="00903871" w:rsidRDefault="00903871"/>
    <w:p w14:paraId="64EC5CD0" w14:textId="77777777" w:rsidR="00903871" w:rsidRDefault="00903871"/>
    <w:p w14:paraId="652FE463" w14:textId="77777777" w:rsidR="00903871" w:rsidRDefault="00903871"/>
    <w:p w14:paraId="7F7D69D1" w14:textId="77777777" w:rsidR="00903871" w:rsidRDefault="00903871"/>
    <w:p w14:paraId="13E40F4B" w14:textId="77777777" w:rsidR="00903871" w:rsidRDefault="00903871"/>
    <w:p w14:paraId="48DCF58F" w14:textId="7F702151" w:rsidR="00903871" w:rsidRPr="00903871" w:rsidRDefault="00903871" w:rsidP="00903871">
      <w:pPr>
        <w:rPr>
          <w:lang w:val="en-IN"/>
        </w:rPr>
      </w:pPr>
      <w:r>
        <w:lastRenderedPageBreak/>
        <w:t xml:space="preserve">                                                              </w:t>
      </w:r>
      <w:r w:rsidRPr="00903871">
        <w:rPr>
          <w:b/>
          <w:bCs/>
          <w:lang w:val="en-IN"/>
        </w:rPr>
        <w:t>EXPERIMENT 2</w:t>
      </w:r>
      <w:r w:rsidRPr="00903871">
        <w:rPr>
          <w:b/>
          <w:bCs/>
          <w:lang w:val="en-IN"/>
        </w:rPr>
        <w:br/>
        <w:t>E-COMMERCE MOBILE APP – FIGMA PROTOTYPE</w:t>
      </w:r>
    </w:p>
    <w:p w14:paraId="5FC54F88" w14:textId="77777777" w:rsidR="00903871" w:rsidRPr="00903871" w:rsidRDefault="00903871" w:rsidP="00903871">
      <w:pPr>
        <w:rPr>
          <w:lang w:val="en-IN"/>
        </w:rPr>
      </w:pPr>
      <w:r w:rsidRPr="00903871">
        <w:rPr>
          <w:b/>
          <w:bCs/>
          <w:lang w:val="en-IN"/>
        </w:rPr>
        <w:t>1. AIM</w:t>
      </w:r>
    </w:p>
    <w:p w14:paraId="2F88F36B" w14:textId="77777777" w:rsidR="00903871" w:rsidRPr="00903871" w:rsidRDefault="00903871" w:rsidP="00903871">
      <w:pPr>
        <w:rPr>
          <w:lang w:val="en-IN"/>
        </w:rPr>
      </w:pPr>
      <w:r w:rsidRPr="00903871">
        <w:rPr>
          <w:lang w:val="en-IN"/>
        </w:rPr>
        <w:t>To create an interactive prototype of an E-Commerce mobile application using Figma and present alternative user interface designs to stakeholders in order to collect feedback, resolve conflicting UI preferences, and obtain design approval.</w:t>
      </w:r>
    </w:p>
    <w:p w14:paraId="33EF0FA3" w14:textId="77777777" w:rsidR="00903871" w:rsidRPr="00903871" w:rsidRDefault="00903871" w:rsidP="00903871">
      <w:pPr>
        <w:rPr>
          <w:lang w:val="en-IN"/>
        </w:rPr>
      </w:pPr>
      <w:r w:rsidRPr="00903871">
        <w:rPr>
          <w:b/>
          <w:bCs/>
          <w:lang w:val="en-IN"/>
        </w:rPr>
        <w:t>2. OBJECTIVES</w:t>
      </w:r>
    </w:p>
    <w:p w14:paraId="7537A9CB" w14:textId="77777777" w:rsidR="00903871" w:rsidRPr="00903871" w:rsidRDefault="00903871" w:rsidP="00903871">
      <w:pPr>
        <w:rPr>
          <w:lang w:val="en-IN"/>
        </w:rPr>
      </w:pPr>
      <w:r w:rsidRPr="00903871">
        <w:rPr>
          <w:lang w:val="en-IN"/>
        </w:rPr>
        <w:t>To understand mobile UI design and prototyping using Figma.</w:t>
      </w:r>
    </w:p>
    <w:p w14:paraId="7379B8D2" w14:textId="77777777" w:rsidR="00903871" w:rsidRPr="00903871" w:rsidRDefault="00903871" w:rsidP="00903871">
      <w:pPr>
        <w:rPr>
          <w:lang w:val="en-IN"/>
        </w:rPr>
      </w:pPr>
      <w:r w:rsidRPr="00903871">
        <w:rPr>
          <w:lang w:val="en-IN"/>
        </w:rPr>
        <w:t>To create a simple E-Commerce mobile application interface.</w:t>
      </w:r>
    </w:p>
    <w:p w14:paraId="1FB435AB" w14:textId="77777777" w:rsidR="00903871" w:rsidRPr="00903871" w:rsidRDefault="00903871" w:rsidP="00903871">
      <w:pPr>
        <w:rPr>
          <w:lang w:val="en-IN"/>
        </w:rPr>
      </w:pPr>
      <w:r w:rsidRPr="00903871">
        <w:rPr>
          <w:lang w:val="en-IN"/>
        </w:rPr>
        <w:t xml:space="preserve">To design alternative </w:t>
      </w:r>
      <w:proofErr w:type="gramStart"/>
      <w:r w:rsidRPr="00903871">
        <w:rPr>
          <w:lang w:val="en-IN"/>
        </w:rPr>
        <w:t>Home</w:t>
      </w:r>
      <w:proofErr w:type="gramEnd"/>
      <w:r w:rsidRPr="00903871">
        <w:rPr>
          <w:lang w:val="en-IN"/>
        </w:rPr>
        <w:t xml:space="preserve"> screen layouts for different stakeholder preferences.</w:t>
      </w:r>
    </w:p>
    <w:p w14:paraId="5F7BB1D1" w14:textId="77777777" w:rsidR="00903871" w:rsidRPr="00903871" w:rsidRDefault="00903871" w:rsidP="00903871">
      <w:pPr>
        <w:rPr>
          <w:lang w:val="en-IN"/>
        </w:rPr>
      </w:pPr>
      <w:r w:rsidRPr="00903871">
        <w:rPr>
          <w:lang w:val="en-IN"/>
        </w:rPr>
        <w:t>To demonstrate the product browsing and shopping flow.</w:t>
      </w:r>
    </w:p>
    <w:p w14:paraId="276190D2" w14:textId="77777777" w:rsidR="00903871" w:rsidRPr="00903871" w:rsidRDefault="00903871" w:rsidP="00903871">
      <w:pPr>
        <w:rPr>
          <w:lang w:val="en-IN"/>
        </w:rPr>
      </w:pPr>
      <w:r w:rsidRPr="00903871">
        <w:rPr>
          <w:lang w:val="en-IN"/>
        </w:rPr>
        <w:t>To collect stakeholder feedback and select the preferred UI design.</w:t>
      </w:r>
    </w:p>
    <w:p w14:paraId="64FD7F5C" w14:textId="77777777" w:rsidR="00903871" w:rsidRPr="00903871" w:rsidRDefault="00903871" w:rsidP="00903871">
      <w:pPr>
        <w:rPr>
          <w:lang w:val="en-IN"/>
        </w:rPr>
      </w:pPr>
      <w:r w:rsidRPr="00903871">
        <w:rPr>
          <w:b/>
          <w:bCs/>
          <w:lang w:val="en-IN"/>
        </w:rPr>
        <w:t>3. TOOLS REQUIRED</w:t>
      </w:r>
    </w:p>
    <w:p w14:paraId="6C0BD9AA" w14:textId="77777777" w:rsidR="00903871" w:rsidRPr="00903871" w:rsidRDefault="00903871" w:rsidP="00903871">
      <w:pPr>
        <w:rPr>
          <w:lang w:val="en-IN"/>
        </w:rPr>
      </w:pPr>
      <w:r w:rsidRPr="00903871">
        <w:rPr>
          <w:lang w:val="en-IN"/>
        </w:rPr>
        <w:t>Figma</w:t>
      </w:r>
    </w:p>
    <w:p w14:paraId="1DAA4885" w14:textId="77777777" w:rsidR="00903871" w:rsidRPr="00903871" w:rsidRDefault="00903871" w:rsidP="00903871">
      <w:pPr>
        <w:rPr>
          <w:lang w:val="en-IN"/>
        </w:rPr>
      </w:pPr>
      <w:r w:rsidRPr="00903871">
        <w:rPr>
          <w:lang w:val="en-IN"/>
        </w:rPr>
        <w:t>Computer/Laptop</w:t>
      </w:r>
    </w:p>
    <w:p w14:paraId="28ACD03D" w14:textId="77777777" w:rsidR="00903871" w:rsidRPr="00903871" w:rsidRDefault="00903871" w:rsidP="00903871">
      <w:pPr>
        <w:rPr>
          <w:lang w:val="en-IN"/>
        </w:rPr>
      </w:pPr>
      <w:r w:rsidRPr="00903871">
        <w:rPr>
          <w:lang w:val="en-IN"/>
        </w:rPr>
        <w:t>Web Browser</w:t>
      </w:r>
    </w:p>
    <w:p w14:paraId="08BD774D" w14:textId="77777777" w:rsidR="00903871" w:rsidRPr="00903871" w:rsidRDefault="00903871" w:rsidP="00903871">
      <w:pPr>
        <w:rPr>
          <w:lang w:val="en-IN"/>
        </w:rPr>
      </w:pPr>
      <w:r w:rsidRPr="00903871">
        <w:rPr>
          <w:b/>
          <w:bCs/>
          <w:lang w:val="en-IN"/>
        </w:rPr>
        <w:t>4. PROCEDURE</w:t>
      </w:r>
    </w:p>
    <w:p w14:paraId="67966EDB" w14:textId="77777777" w:rsidR="00903871" w:rsidRPr="00903871" w:rsidRDefault="00903871" w:rsidP="00903871">
      <w:pPr>
        <w:rPr>
          <w:lang w:val="en-IN"/>
        </w:rPr>
      </w:pPr>
      <w:r w:rsidRPr="00903871">
        <w:rPr>
          <w:lang w:val="en-IN"/>
        </w:rPr>
        <w:t>1. Open Figma and create a new design file.</w:t>
      </w:r>
    </w:p>
    <w:p w14:paraId="1127B602" w14:textId="77777777" w:rsidR="00903871" w:rsidRPr="00903871" w:rsidRDefault="00903871" w:rsidP="00903871">
      <w:pPr>
        <w:rPr>
          <w:lang w:val="en-IN"/>
        </w:rPr>
      </w:pPr>
      <w:r w:rsidRPr="00903871">
        <w:rPr>
          <w:lang w:val="en-IN"/>
        </w:rPr>
        <w:t>2. Create a mobile frame using a suitable iPhone/mobile device frame.</w:t>
      </w:r>
    </w:p>
    <w:p w14:paraId="3B7E142A" w14:textId="77777777" w:rsidR="00903871" w:rsidRPr="00903871" w:rsidRDefault="00903871" w:rsidP="00903871">
      <w:pPr>
        <w:rPr>
          <w:lang w:val="en-IN"/>
        </w:rPr>
      </w:pPr>
      <w:r w:rsidRPr="00903871">
        <w:rPr>
          <w:lang w:val="en-IN"/>
        </w:rPr>
        <w:t xml:space="preserve">3. Design the Login screen with email, password, Login, Forgot Password, and </w:t>
      </w:r>
      <w:proofErr w:type="gramStart"/>
      <w:r w:rsidRPr="00903871">
        <w:rPr>
          <w:lang w:val="en-IN"/>
        </w:rPr>
        <w:t>Sign Up</w:t>
      </w:r>
      <w:proofErr w:type="gramEnd"/>
      <w:r w:rsidRPr="00903871">
        <w:rPr>
          <w:lang w:val="en-IN"/>
        </w:rPr>
        <w:t xml:space="preserve"> options.</w:t>
      </w:r>
    </w:p>
    <w:p w14:paraId="6ED853E4" w14:textId="77777777" w:rsidR="00903871" w:rsidRPr="00903871" w:rsidRDefault="00903871" w:rsidP="00903871">
      <w:pPr>
        <w:rPr>
          <w:lang w:val="en-IN"/>
        </w:rPr>
      </w:pPr>
      <w:r w:rsidRPr="00903871">
        <w:rPr>
          <w:lang w:val="en-IN"/>
        </w:rPr>
        <w:t>4. Create Home Design A with search products, categories, and featured products.</w:t>
      </w:r>
    </w:p>
    <w:p w14:paraId="7C173A5A" w14:textId="77777777" w:rsidR="00903871" w:rsidRPr="00903871" w:rsidRDefault="00903871" w:rsidP="00903871">
      <w:pPr>
        <w:rPr>
          <w:lang w:val="en-IN"/>
        </w:rPr>
      </w:pPr>
      <w:r w:rsidRPr="00903871">
        <w:rPr>
          <w:lang w:val="en-IN"/>
        </w:rPr>
        <w:t>5. Create Home Design B with a Big Sale banner, Shop Now button, and Trending Products.</w:t>
      </w:r>
    </w:p>
    <w:p w14:paraId="22267786" w14:textId="77777777" w:rsidR="00903871" w:rsidRPr="00903871" w:rsidRDefault="00903871" w:rsidP="00903871">
      <w:pPr>
        <w:rPr>
          <w:lang w:val="en-IN"/>
        </w:rPr>
      </w:pPr>
      <w:r w:rsidRPr="00903871">
        <w:rPr>
          <w:lang w:val="en-IN"/>
        </w:rPr>
        <w:t>6. Use Design A and Design B as alternative UI proposals for stakeholders.</w:t>
      </w:r>
    </w:p>
    <w:p w14:paraId="38C407A7" w14:textId="77777777" w:rsidR="00903871" w:rsidRPr="00903871" w:rsidRDefault="00903871" w:rsidP="00903871">
      <w:pPr>
        <w:rPr>
          <w:lang w:val="en-IN"/>
        </w:rPr>
      </w:pPr>
      <w:r w:rsidRPr="00903871">
        <w:rPr>
          <w:lang w:val="en-IN"/>
        </w:rPr>
        <w:t>7. Present both designs to stakeholders and ask which layout is easier and more attractive.</w:t>
      </w:r>
    </w:p>
    <w:p w14:paraId="53665F71" w14:textId="77777777" w:rsidR="00903871" w:rsidRPr="00903871" w:rsidRDefault="00903871" w:rsidP="00903871">
      <w:pPr>
        <w:rPr>
          <w:lang w:val="en-IN"/>
        </w:rPr>
      </w:pPr>
      <w:r w:rsidRPr="00903871">
        <w:rPr>
          <w:lang w:val="en-IN"/>
        </w:rPr>
        <w:t>8. Collect feedback about search placement, categories, product display, promotions, and navigation.</w:t>
      </w:r>
    </w:p>
    <w:p w14:paraId="196860B9" w14:textId="77777777" w:rsidR="00903871" w:rsidRPr="00903871" w:rsidRDefault="00903871" w:rsidP="00903871">
      <w:pPr>
        <w:rPr>
          <w:lang w:val="en-IN"/>
        </w:rPr>
      </w:pPr>
      <w:r w:rsidRPr="00903871">
        <w:rPr>
          <w:lang w:val="en-IN"/>
        </w:rPr>
        <w:t>9. Select or combine the preferred elements based on stakeholder feedback.</w:t>
      </w:r>
    </w:p>
    <w:p w14:paraId="5453578C" w14:textId="77777777" w:rsidR="00903871" w:rsidRPr="00903871" w:rsidRDefault="00903871" w:rsidP="00903871">
      <w:pPr>
        <w:rPr>
          <w:lang w:val="en-IN"/>
        </w:rPr>
      </w:pPr>
      <w:r w:rsidRPr="00903871">
        <w:rPr>
          <w:lang w:val="en-IN"/>
        </w:rPr>
        <w:t>10. Open the Prototype tab and connect the screens.</w:t>
      </w:r>
    </w:p>
    <w:p w14:paraId="1C52747F" w14:textId="77777777" w:rsidR="00903871" w:rsidRPr="00903871" w:rsidRDefault="00903871" w:rsidP="00903871">
      <w:pPr>
        <w:rPr>
          <w:lang w:val="en-IN"/>
        </w:rPr>
      </w:pPr>
      <w:r w:rsidRPr="00903871">
        <w:rPr>
          <w:lang w:val="en-IN"/>
        </w:rPr>
        <w:t>11. Set interactions to On Click → Navigate to.</w:t>
      </w:r>
    </w:p>
    <w:p w14:paraId="224BEF6D" w14:textId="77777777" w:rsidR="00903871" w:rsidRPr="00903871" w:rsidRDefault="00903871" w:rsidP="00903871">
      <w:pPr>
        <w:rPr>
          <w:lang w:val="en-IN"/>
        </w:rPr>
      </w:pPr>
      <w:r w:rsidRPr="00903871">
        <w:rPr>
          <w:lang w:val="en-IN"/>
        </w:rPr>
        <w:t>12. Click Present/Play to demonstrate the prototype.</w:t>
      </w:r>
    </w:p>
    <w:p w14:paraId="23A92034" w14:textId="0AA5E407" w:rsidR="00903871" w:rsidRDefault="00903871" w:rsidP="00903871">
      <w:pPr>
        <w:rPr>
          <w:b/>
          <w:bCs/>
          <w:lang w:val="en-IN"/>
        </w:rPr>
      </w:pPr>
      <w:r>
        <w:rPr>
          <w:b/>
          <w:bCs/>
          <w:noProof/>
          <w:lang w:val="en-IN"/>
        </w:rPr>
        <w:lastRenderedPageBreak/>
        <w:drawing>
          <wp:inline distT="0" distB="0" distL="0" distR="0" wp14:anchorId="19298B68" wp14:editId="0C039B65">
            <wp:extent cx="6309360" cy="4663440"/>
            <wp:effectExtent l="0" t="0" r="0" b="3810"/>
            <wp:docPr id="40496180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9360" cy="4663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C5C125" w14:textId="77777777" w:rsidR="00903871" w:rsidRDefault="00903871" w:rsidP="00903871">
      <w:pPr>
        <w:rPr>
          <w:b/>
          <w:bCs/>
          <w:lang w:val="en-IN"/>
        </w:rPr>
      </w:pPr>
    </w:p>
    <w:p w14:paraId="562CE06B" w14:textId="053AAD2C" w:rsidR="00903871" w:rsidRPr="00903871" w:rsidRDefault="00903871" w:rsidP="00903871">
      <w:pPr>
        <w:rPr>
          <w:lang w:val="en-IN"/>
        </w:rPr>
      </w:pPr>
      <w:r w:rsidRPr="00903871">
        <w:rPr>
          <w:b/>
          <w:bCs/>
          <w:lang w:val="en-IN"/>
        </w:rPr>
        <w:t>Figure 1: E-Commerce Mobile App Alternative UI Prototypes</w:t>
      </w:r>
    </w:p>
    <w:p w14:paraId="12AA4F14" w14:textId="47105BDB" w:rsidR="00903871" w:rsidRPr="00903871" w:rsidRDefault="00903871" w:rsidP="00903871">
      <w:pPr>
        <w:rPr>
          <w:lang w:val="en-IN"/>
        </w:rPr>
      </w:pPr>
      <w:r w:rsidRPr="00903871">
        <w:rPr>
          <w:lang w:val="en-IN"/>
        </w:rPr>
        <mc:AlternateContent>
          <mc:Choice Requires="wps">
            <w:drawing>
              <wp:inline distT="0" distB="0" distL="0" distR="0" wp14:anchorId="5A6AA8DC" wp14:editId="4D155951">
                <wp:extent cx="304800" cy="304800"/>
                <wp:effectExtent l="0" t="0" r="0" b="0"/>
                <wp:docPr id="176504356" name="Rectangl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DB2D571" id="Rectangle 2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2AA85C74" w14:textId="77777777" w:rsidR="00903871" w:rsidRPr="00903871" w:rsidRDefault="00903871" w:rsidP="00903871">
      <w:pPr>
        <w:rPr>
          <w:lang w:val="en-IN"/>
        </w:rPr>
      </w:pPr>
      <w:r w:rsidRPr="00903871">
        <w:rPr>
          <w:b/>
          <w:bCs/>
          <w:lang w:val="en-IN"/>
        </w:rPr>
        <w:t>5. STAKEHOLDER FEEDBACK</w:t>
      </w:r>
    </w:p>
    <w:tbl>
      <w:tblPr>
        <w:tblW w:w="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903871" w:rsidRPr="00903871" w14:paraId="65967F0F" w14:textId="77777777"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17EF8BBC" w14:textId="77777777" w:rsidR="00903871" w:rsidRPr="00903871" w:rsidRDefault="00903871" w:rsidP="00903871">
            <w:pPr>
              <w:rPr>
                <w:lang w:val="en-IN"/>
              </w:rPr>
            </w:pPr>
            <w:r w:rsidRPr="00903871">
              <w:rPr>
                <w:lang w:val="en-IN"/>
              </w:rPr>
              <w:t>UI Element</w:t>
            </w:r>
          </w:p>
        </w:tc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5BD06A9C" w14:textId="77777777" w:rsidR="00903871" w:rsidRPr="00903871" w:rsidRDefault="00903871" w:rsidP="00903871">
            <w:pPr>
              <w:rPr>
                <w:lang w:val="en-IN"/>
              </w:rPr>
            </w:pPr>
            <w:r w:rsidRPr="00903871">
              <w:rPr>
                <w:lang w:val="en-IN"/>
              </w:rPr>
              <w:t>Design A</w:t>
            </w:r>
          </w:p>
        </w:tc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6596CF2B" w14:textId="77777777" w:rsidR="00903871" w:rsidRPr="00903871" w:rsidRDefault="00903871" w:rsidP="00903871">
            <w:pPr>
              <w:rPr>
                <w:lang w:val="en-IN"/>
              </w:rPr>
            </w:pPr>
            <w:r w:rsidRPr="00903871">
              <w:rPr>
                <w:lang w:val="en-IN"/>
              </w:rPr>
              <w:t>Design B</w:t>
            </w:r>
          </w:p>
        </w:tc>
      </w:tr>
      <w:tr w:rsidR="00903871" w:rsidRPr="00903871" w14:paraId="6BD9C1FC" w14:textId="77777777"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59954581" w14:textId="77777777" w:rsidR="00903871" w:rsidRPr="00903871" w:rsidRDefault="00903871" w:rsidP="00903871">
            <w:pPr>
              <w:rPr>
                <w:lang w:val="en-IN"/>
              </w:rPr>
            </w:pPr>
            <w:r w:rsidRPr="00903871">
              <w:rPr>
                <w:lang w:val="en-IN"/>
              </w:rPr>
              <w:t>Main focus</w:t>
            </w:r>
          </w:p>
        </w:tc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4E9844A6" w14:textId="77777777" w:rsidR="00903871" w:rsidRPr="00903871" w:rsidRDefault="00903871" w:rsidP="00903871">
            <w:pPr>
              <w:rPr>
                <w:lang w:val="en-IN"/>
              </w:rPr>
            </w:pPr>
            <w:r w:rsidRPr="00903871">
              <w:rPr>
                <w:lang w:val="en-IN"/>
              </w:rPr>
              <w:t>Search and categories</w:t>
            </w:r>
          </w:p>
        </w:tc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428E6587" w14:textId="77777777" w:rsidR="00903871" w:rsidRPr="00903871" w:rsidRDefault="00903871" w:rsidP="00903871">
            <w:pPr>
              <w:rPr>
                <w:lang w:val="en-IN"/>
              </w:rPr>
            </w:pPr>
            <w:r w:rsidRPr="00903871">
              <w:rPr>
                <w:lang w:val="en-IN"/>
              </w:rPr>
              <w:t>Promotions and sale</w:t>
            </w:r>
          </w:p>
        </w:tc>
      </w:tr>
      <w:tr w:rsidR="00903871" w:rsidRPr="00903871" w14:paraId="2CDDDEF3" w14:textId="77777777"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1BF3C780" w14:textId="77777777" w:rsidR="00903871" w:rsidRPr="00903871" w:rsidRDefault="00903871" w:rsidP="00903871">
            <w:pPr>
              <w:rPr>
                <w:lang w:val="en-IN"/>
              </w:rPr>
            </w:pPr>
            <w:r w:rsidRPr="00903871">
              <w:rPr>
                <w:lang w:val="en-IN"/>
              </w:rPr>
              <w:t>Product section</w:t>
            </w:r>
          </w:p>
        </w:tc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72394327" w14:textId="77777777" w:rsidR="00903871" w:rsidRPr="00903871" w:rsidRDefault="00903871" w:rsidP="00903871">
            <w:pPr>
              <w:rPr>
                <w:lang w:val="en-IN"/>
              </w:rPr>
            </w:pPr>
            <w:r w:rsidRPr="00903871">
              <w:rPr>
                <w:lang w:val="en-IN"/>
              </w:rPr>
              <w:t>Featured products</w:t>
            </w:r>
          </w:p>
        </w:tc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19D21E37" w14:textId="77777777" w:rsidR="00903871" w:rsidRPr="00903871" w:rsidRDefault="00903871" w:rsidP="00903871">
            <w:pPr>
              <w:rPr>
                <w:lang w:val="en-IN"/>
              </w:rPr>
            </w:pPr>
            <w:r w:rsidRPr="00903871">
              <w:rPr>
                <w:lang w:val="en-IN"/>
              </w:rPr>
              <w:t>Trending products</w:t>
            </w:r>
          </w:p>
        </w:tc>
      </w:tr>
      <w:tr w:rsidR="00903871" w:rsidRPr="00903871" w14:paraId="3B15691E" w14:textId="77777777"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56BEE83E" w14:textId="77777777" w:rsidR="00903871" w:rsidRPr="00903871" w:rsidRDefault="00903871" w:rsidP="00903871">
            <w:pPr>
              <w:rPr>
                <w:lang w:val="en-IN"/>
              </w:rPr>
            </w:pPr>
            <w:r w:rsidRPr="00903871">
              <w:rPr>
                <w:lang w:val="en-IN"/>
              </w:rPr>
              <w:t>Home layout</w:t>
            </w:r>
          </w:p>
        </w:tc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74E075CD" w14:textId="77777777" w:rsidR="00903871" w:rsidRPr="00903871" w:rsidRDefault="00903871" w:rsidP="00903871">
            <w:pPr>
              <w:rPr>
                <w:lang w:val="en-IN"/>
              </w:rPr>
            </w:pPr>
            <w:r w:rsidRPr="00903871">
              <w:rPr>
                <w:lang w:val="en-IN"/>
              </w:rPr>
              <w:t>Search-focused</w:t>
            </w:r>
          </w:p>
        </w:tc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62142D29" w14:textId="77777777" w:rsidR="00903871" w:rsidRPr="00903871" w:rsidRDefault="00903871" w:rsidP="00903871">
            <w:pPr>
              <w:rPr>
                <w:lang w:val="en-IN"/>
              </w:rPr>
            </w:pPr>
            <w:r w:rsidRPr="00903871">
              <w:rPr>
                <w:lang w:val="en-IN"/>
              </w:rPr>
              <w:t>Promotion-focused</w:t>
            </w:r>
          </w:p>
        </w:tc>
      </w:tr>
      <w:tr w:rsidR="00903871" w:rsidRPr="00903871" w14:paraId="6A50C0C9" w14:textId="77777777"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3F6E7AF7" w14:textId="77777777" w:rsidR="00903871" w:rsidRPr="00903871" w:rsidRDefault="00903871" w:rsidP="00903871">
            <w:pPr>
              <w:rPr>
                <w:lang w:val="en-IN"/>
              </w:rPr>
            </w:pPr>
            <w:r w:rsidRPr="00903871">
              <w:rPr>
                <w:lang w:val="en-IN"/>
              </w:rPr>
              <w:t>Decision</w:t>
            </w:r>
          </w:p>
        </w:tc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0C70321F" w14:textId="77777777" w:rsidR="00903871" w:rsidRPr="00903871" w:rsidRDefault="00903871" w:rsidP="00903871">
            <w:pPr>
              <w:rPr>
                <w:lang w:val="en-IN"/>
              </w:rPr>
            </w:pPr>
            <w:r w:rsidRPr="00903871">
              <w:rPr>
                <w:lang w:val="en-IN"/>
              </w:rPr>
              <w:t>Collect feedback</w:t>
            </w:r>
          </w:p>
        </w:tc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473F8150" w14:textId="77777777" w:rsidR="00903871" w:rsidRPr="00903871" w:rsidRDefault="00903871" w:rsidP="00903871">
            <w:pPr>
              <w:rPr>
                <w:lang w:val="en-IN"/>
              </w:rPr>
            </w:pPr>
            <w:r w:rsidRPr="00903871">
              <w:rPr>
                <w:lang w:val="en-IN"/>
              </w:rPr>
              <w:t>Collect feedback</w:t>
            </w:r>
          </w:p>
        </w:tc>
      </w:tr>
    </w:tbl>
    <w:p w14:paraId="3700E059" w14:textId="77777777" w:rsidR="00903871" w:rsidRPr="00903871" w:rsidRDefault="00903871" w:rsidP="00903871">
      <w:pPr>
        <w:rPr>
          <w:lang w:val="en-IN"/>
        </w:rPr>
      </w:pPr>
      <w:r w:rsidRPr="00903871">
        <w:rPr>
          <w:b/>
          <w:bCs/>
          <w:lang w:val="en-IN"/>
        </w:rPr>
        <w:t>6. RESULT</w:t>
      </w:r>
    </w:p>
    <w:p w14:paraId="37AB7D71" w14:textId="77777777" w:rsidR="00903871" w:rsidRPr="00903871" w:rsidRDefault="00903871" w:rsidP="00903871">
      <w:pPr>
        <w:rPr>
          <w:lang w:val="en-IN"/>
        </w:rPr>
      </w:pPr>
      <w:r w:rsidRPr="00903871">
        <w:rPr>
          <w:lang w:val="en-IN"/>
        </w:rPr>
        <w:t>Two alternative E-Commerce mobile UI designs were successfully created in Figma. The prototype can be presented to stakeholders to compare the designs, collect feedback, resolve conflicting opinions, and approve the final interface.</w:t>
      </w:r>
    </w:p>
    <w:p w14:paraId="48F819FD" w14:textId="77777777" w:rsidR="00903871" w:rsidRPr="00903871" w:rsidRDefault="00903871" w:rsidP="00903871">
      <w:pPr>
        <w:rPr>
          <w:lang w:val="en-IN"/>
        </w:rPr>
      </w:pPr>
      <w:r w:rsidRPr="00903871">
        <w:rPr>
          <w:b/>
          <w:bCs/>
          <w:lang w:val="en-IN"/>
        </w:rPr>
        <w:lastRenderedPageBreak/>
        <w:t>7. CONCLUSION</w:t>
      </w:r>
    </w:p>
    <w:p w14:paraId="7109D2C1" w14:textId="77777777" w:rsidR="00903871" w:rsidRPr="00903871" w:rsidRDefault="00903871" w:rsidP="00903871">
      <w:pPr>
        <w:rPr>
          <w:lang w:val="en-IN"/>
        </w:rPr>
      </w:pPr>
      <w:r w:rsidRPr="00903871">
        <w:rPr>
          <w:lang w:val="en-IN"/>
        </w:rPr>
        <w:t>Figma prototyping helps stakeholders visualize an E-Commerce application before development. Providing alternative designs makes it easier to discuss different opinions and select a final user interface based on stakeholder feedback.</w:t>
      </w:r>
    </w:p>
    <w:p w14:paraId="2E27A72F" w14:textId="20E719C5" w:rsidR="00903871" w:rsidRDefault="00903871"/>
    <w:p w14:paraId="7E30DDE6" w14:textId="77777777" w:rsidR="00903871" w:rsidRDefault="00903871"/>
    <w:p w14:paraId="0E206C43" w14:textId="77777777" w:rsidR="00903871" w:rsidRDefault="00903871"/>
    <w:p w14:paraId="70CF9483" w14:textId="77777777" w:rsidR="00903871" w:rsidRDefault="00903871"/>
    <w:sectPr w:rsidR="00903871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62317950">
    <w:abstractNumId w:val="8"/>
  </w:num>
  <w:num w:numId="2" w16cid:durableId="1811289158">
    <w:abstractNumId w:val="6"/>
  </w:num>
  <w:num w:numId="3" w16cid:durableId="1619799582">
    <w:abstractNumId w:val="5"/>
  </w:num>
  <w:num w:numId="4" w16cid:durableId="399639645">
    <w:abstractNumId w:val="4"/>
  </w:num>
  <w:num w:numId="5" w16cid:durableId="1425614200">
    <w:abstractNumId w:val="7"/>
  </w:num>
  <w:num w:numId="6" w16cid:durableId="1777747501">
    <w:abstractNumId w:val="3"/>
  </w:num>
  <w:num w:numId="7" w16cid:durableId="256015055">
    <w:abstractNumId w:val="2"/>
  </w:num>
  <w:num w:numId="8" w16cid:durableId="1920023371">
    <w:abstractNumId w:val="1"/>
  </w:num>
  <w:num w:numId="9" w16cid:durableId="17209790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03871"/>
    <w:rsid w:val="00977AA8"/>
    <w:rsid w:val="00AA1D8D"/>
    <w:rsid w:val="00B47730"/>
    <w:rsid w:val="00CB0664"/>
    <w:rsid w:val="00DC0AE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218CEA1"/>
  <w14:defaultImageDpi w14:val="300"/>
  <w15:docId w15:val="{1862E82D-9653-4865-8776-0B6912C17C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903871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645</Words>
  <Characters>3678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4315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shaik arshad</cp:lastModifiedBy>
  <cp:revision>2</cp:revision>
  <dcterms:created xsi:type="dcterms:W3CDTF">2013-12-23T23:15:00Z</dcterms:created>
  <dcterms:modified xsi:type="dcterms:W3CDTF">2026-08-10T05:48:00Z</dcterms:modified>
  <cp:category/>
</cp:coreProperties>
</file>